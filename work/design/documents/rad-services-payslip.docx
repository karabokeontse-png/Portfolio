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1423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l_logo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4235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056"/>
      </w:tblGrid>
      <w:tr>
        <w:tc>
          <w:tcPr>
            <w:tcW w:type="dxa" w:w="1944"/>
            <w:shd w:fill="00BFA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056"/>
            <w:shd w:fill="102A5A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04"/>
        <w:gridCol w:w="3096"/>
      </w:tblGrid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/>
                <w:b/>
                <w:color w:val="102A5A"/>
                <w:sz w:val="36"/>
              </w:rPr>
              <w:t>PAYSLIP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02A5A"/>
                <w:sz w:val="18"/>
              </w:rPr>
              <w:t>PAY PERIOD</w:t>
              <w:br/>
              <w:t>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5F7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102A5A"/>
                <w:sz w:val="16"/>
              </w:rPr>
              <w:t>EMPLOYEE NAME</w:t>
              <w:br/>
              <w:t>________________________________</w:t>
            </w:r>
          </w:p>
        </w:tc>
        <w:tc>
          <w:tcPr>
            <w:tcW w:type="dxa" w:w="5328"/>
            <w:shd w:fill="EEF5F7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102A5A"/>
                <w:sz w:val="16"/>
              </w:rPr>
              <w:t>EMPLOYEE NO.</w:t>
              <w:br/>
              <w:t>________________________________</w:t>
            </w:r>
          </w:p>
        </w:tc>
      </w:tr>
      <w:tr>
        <w:tc>
          <w:tcPr>
            <w:tcW w:type="dxa" w:w="5328"/>
            <w:shd w:fill="EEF5F7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102A5A"/>
                <w:sz w:val="16"/>
              </w:rPr>
              <w:t>POSITION / DEPARTMENT</w:t>
              <w:br/>
              <w:t>________________________________</w:t>
            </w:r>
          </w:p>
        </w:tc>
        <w:tc>
          <w:tcPr>
            <w:tcW w:type="dxa" w:w="5328"/>
            <w:shd w:fill="EEF5F7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102A5A"/>
                <w:sz w:val="16"/>
              </w:rPr>
              <w:t>PAY DATE</w:t>
              <w:br/>
              <w:t>________________________________</w:t>
            </w:r>
          </w:p>
        </w:tc>
      </w:tr>
    </w:tbl>
    <w:p>
      <w:r>
        <w:rPr>
          <w:rFonts w:ascii="Arial" w:hAnsi="Arial"/>
          <w:b/>
          <w:color w:val="00BFA6"/>
          <w:sz w:val="18"/>
        </w:rPr>
        <w:t>EARNINGS &amp; DEDUCTIONS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664"/>
              <w:gridCol w:w="2664"/>
            </w:tblGrid>
            <w:tr>
              <w:tc>
                <w:tcPr>
                  <w:tcW w:type="dxa" w:w="3096"/>
                  <w:vAlign w:val="center"/>
                  <w:shd w:fill="102A5A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EARNINGS</w:t>
                  </w:r>
                </w:p>
              </w:tc>
              <w:tc>
                <w:tcPr>
                  <w:tcW w:type="dxa" w:w="1440"/>
                  <w:vAlign w:val="center"/>
                  <w:shd w:fill="102A5A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AMOUNT (BWP)</w:t>
                  </w:r>
                </w:p>
              </w:tc>
            </w:tr>
            <w:tr>
              <w:tc>
                <w:tcPr>
                  <w:tcW w:type="dxa" w:w="3096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Basic Salary</w:t>
                  </w:r>
                </w:p>
              </w:tc>
              <w:tc>
                <w:tcPr>
                  <w:tcW w:type="dxa" w:w="1440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________________</w:t>
                  </w:r>
                </w:p>
              </w:tc>
            </w:tr>
            <w:tr>
              <w:tc>
                <w:tcPr>
                  <w:tcW w:type="dxa" w:w="3096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Housing / Other Allowance</w:t>
                  </w:r>
                </w:p>
              </w:tc>
              <w:tc>
                <w:tcPr>
                  <w:tcW w:type="dxa" w:w="1440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________________</w:t>
                  </w:r>
                </w:p>
              </w:tc>
            </w:tr>
            <w:tr>
              <w:tc>
                <w:tcPr>
                  <w:tcW w:type="dxa" w:w="3096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Transport Allowance</w:t>
                  </w:r>
                </w:p>
              </w:tc>
              <w:tc>
                <w:tcPr>
                  <w:tcW w:type="dxa" w:w="1440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________________</w:t>
                  </w:r>
                </w:p>
              </w:tc>
            </w:tr>
            <w:tr>
              <w:tc>
                <w:tcPr>
                  <w:tcW w:type="dxa" w:w="3096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Other Earnings</w:t>
                  </w:r>
                </w:p>
              </w:tc>
              <w:tc>
                <w:tcPr>
                  <w:tcW w:type="dxa" w:w="1440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________________</w:t>
                  </w:r>
                </w:p>
              </w:tc>
            </w:tr>
            <w:tr>
              <w:tc>
                <w:tcPr>
                  <w:tcW w:type="dxa" w:w="3096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</w:r>
                </w:p>
              </w:tc>
              <w:tc>
                <w:tcPr>
                  <w:tcW w:type="dxa" w:w="1440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</w:r>
                </w:p>
              </w:tc>
            </w:tr>
            <w:tr>
              <w:tc>
                <w:tcPr>
                  <w:tcW w:type="dxa" w:w="3096"/>
                  <w:vAlign w:val="center"/>
                  <w:shd w:fill="EEF5F7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/>
                      <w:color w:val="102A5A"/>
                      <w:sz w:val="16"/>
                    </w:rPr>
                    <w:t>GROSS PAY</w:t>
                  </w:r>
                </w:p>
              </w:tc>
              <w:tc>
                <w:tcPr>
                  <w:tcW w:type="dxa" w:w="1440"/>
                  <w:vAlign w:val="center"/>
                  <w:shd w:fill="EEF5F7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/>
                      <w:color w:val="102A5A"/>
                      <w:sz w:val="16"/>
                    </w:rPr>
                    <w:t>________________</w:t>
                  </w:r>
                </w:p>
              </w:tc>
            </w:tr>
          </w:tbl>
          <w:p/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664"/>
              <w:gridCol w:w="2664"/>
            </w:tblGrid>
            <w:tr>
              <w:tc>
                <w:tcPr>
                  <w:tcW w:type="dxa" w:w="3096"/>
                  <w:vAlign w:val="center"/>
                  <w:shd w:fill="102A5A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DEDUCTIONS</w:t>
                  </w:r>
                </w:p>
              </w:tc>
              <w:tc>
                <w:tcPr>
                  <w:tcW w:type="dxa" w:w="1440"/>
                  <w:vAlign w:val="center"/>
                  <w:shd w:fill="102A5A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AMOUNT (BWP)</w:t>
                  </w:r>
                </w:p>
              </w:tc>
            </w:tr>
            <w:tr>
              <w:tc>
                <w:tcPr>
                  <w:tcW w:type="dxa" w:w="3096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PAYE / Tax</w:t>
                  </w:r>
                </w:p>
              </w:tc>
              <w:tc>
                <w:tcPr>
                  <w:tcW w:type="dxa" w:w="1440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________________</w:t>
                  </w:r>
                </w:p>
              </w:tc>
            </w:tr>
            <w:tr>
              <w:tc>
                <w:tcPr>
                  <w:tcW w:type="dxa" w:w="3096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Pension / Retirement</w:t>
                  </w:r>
                </w:p>
              </w:tc>
              <w:tc>
                <w:tcPr>
                  <w:tcW w:type="dxa" w:w="1440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________________</w:t>
                  </w:r>
                </w:p>
              </w:tc>
            </w:tr>
            <w:tr>
              <w:tc>
                <w:tcPr>
                  <w:tcW w:type="dxa" w:w="3096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Medical / Other</w:t>
                  </w:r>
                </w:p>
              </w:tc>
              <w:tc>
                <w:tcPr>
                  <w:tcW w:type="dxa" w:w="1440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________________</w:t>
                  </w:r>
                </w:p>
              </w:tc>
            </w:tr>
            <w:tr>
              <w:tc>
                <w:tcPr>
                  <w:tcW w:type="dxa" w:w="3096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Other Deductions</w:t>
                  </w:r>
                </w:p>
              </w:tc>
              <w:tc>
                <w:tcPr>
                  <w:tcW w:type="dxa" w:w="1440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  <w:t>________________</w:t>
                  </w:r>
                </w:p>
              </w:tc>
            </w:tr>
            <w:tr>
              <w:tc>
                <w:tcPr>
                  <w:tcW w:type="dxa" w:w="3096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</w:r>
                </w:p>
              </w:tc>
              <w:tc>
                <w:tcPr>
                  <w:tcW w:type="dxa" w:w="1440"/>
                  <w:vAlign w:val="center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02A5A"/>
                      <w:sz w:val="16"/>
                    </w:rPr>
                  </w:r>
                </w:p>
              </w:tc>
            </w:tr>
            <w:tr>
              <w:tc>
                <w:tcPr>
                  <w:tcW w:type="dxa" w:w="3096"/>
                  <w:vAlign w:val="center"/>
                  <w:shd w:fill="EEF5F7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r/>
                  <w:r>
                    <w:rPr>
                      <w:rFonts w:ascii="Arial" w:hAnsi="Arial"/>
                      <w:b/>
                      <w:color w:val="102A5A"/>
                      <w:sz w:val="16"/>
                    </w:rPr>
                    <w:t>TOTAL DEDUCTIONS</w:t>
                  </w:r>
                </w:p>
              </w:tc>
              <w:tc>
                <w:tcPr>
                  <w:tcW w:type="dxa" w:w="1440"/>
                  <w:vAlign w:val="center"/>
                  <w:shd w:fill="EEF5F7"/>
                  <w:tcBorders>
                    <w:top w:val="single" w:sz="4" w:color="D7E2E7"/>
                    <w:left w:val="single" w:sz="4" w:color="D7E2E7"/>
                    <w:bottom w:val="single" w:sz="4" w:color="D7E2E7"/>
                    <w:right w:val="single" w:sz="4" w:color="D7E2E7"/>
                  </w:tcBorders>
                </w:tcPr>
                <w:p>
                  <w:pPr>
                    <w:jc w:val="right"/>
                  </w:pPr>
                  <w:r/>
                  <w:r>
                    <w:rPr>
                      <w:rFonts w:ascii="Arial" w:hAnsi="Arial"/>
                      <w:b/>
                      <w:color w:val="102A5A"/>
                      <w:sz w:val="16"/>
                    </w:rPr>
                    <w:t>________________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5184"/>
      </w:tblGrid>
      <w:tr>
        <w:tc>
          <w:tcPr>
            <w:tcW w:type="dxa" w:w="5328"/>
            <w:shd w:fill="EEF5F7"/>
            <w:tcBorders>
              <w:top w:val="single" w:sz="10" w:color="102A5A"/>
              <w:left w:val="single" w:sz="10" w:color="102A5A"/>
              <w:bottom w:val="single" w:sz="10" w:color="102A5A"/>
              <w:right w:val="single" w:sz="10" w:color="102A5A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102A5A"/>
                <w:sz w:val="32"/>
              </w:rPr>
              <w:t>NET PAY</w:t>
            </w:r>
          </w:p>
        </w:tc>
        <w:tc>
          <w:tcPr>
            <w:tcW w:type="dxa" w:w="5328"/>
            <w:shd w:fill="EEF5F7"/>
            <w:tcBorders>
              <w:top w:val="single" w:sz="10" w:color="102A5A"/>
              <w:left w:val="single" w:sz="10" w:color="102A5A"/>
              <w:bottom w:val="single" w:sz="10" w:color="102A5A"/>
              <w:right w:val="single" w:sz="10" w:color="102A5A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02A5A"/>
                <w:sz w:val="26"/>
              </w:rPr>
              <w:t>BWP  __________________________</w:t>
            </w:r>
          </w:p>
        </w:tc>
      </w:tr>
    </w:tbl>
    <w:p>
      <w:r>
        <w:rPr>
          <w:rFonts w:ascii="Arial" w:hAnsi="Arial"/>
          <w:b/>
          <w:color w:val="00BFA6"/>
          <w:sz w:val="18"/>
        </w:rPr>
        <w:t>PAYMENT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/>
                <w:color w:val="667085"/>
                <w:sz w:val="16"/>
              </w:rPr>
              <w:t>PAYMENT METHOD</w:t>
            </w:r>
          </w:p>
        </w:tc>
        <w:tc>
          <w:tcPr>
            <w:tcW w:type="dxa" w:w="5328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/>
                <w:color w:val="667085"/>
                <w:sz w:val="16"/>
              </w:rPr>
              <w:t>BANK / ACCOUNT DETAILS</w:t>
            </w:r>
          </w:p>
        </w:tc>
      </w:tr>
      <w:tr>
        <w:tc>
          <w:tcPr>
            <w:tcW w:type="dxa" w:w="5328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  <w:t>☐ Cash    ☐ Bank Transfer    ☐ Other</w:t>
            </w:r>
          </w:p>
        </w:tc>
        <w:tc>
          <w:tcPr>
            <w:tcW w:type="dxa" w:w="5328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  <w:t>Bank: ________________________________</w:t>
              <w:br/>
              <w:t>Account / Reference: __________________________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02A5A"/>
                <w:sz w:val="18"/>
              </w:rPr>
              <w:t>______________________________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02A5A"/>
                <w:sz w:val="18"/>
              </w:rPr>
              <w:t>______________________________</w:t>
            </w:r>
          </w:p>
        </w:tc>
      </w:tr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67085"/>
                <w:sz w:val="14"/>
              </w:rPr>
              <w:t>AUTHORISED SIGNATURE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67085"/>
                <w:sz w:val="14"/>
              </w:rPr>
              <w:t>EMPLOYEE SIGNATURE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832"/>
      </w:tblGrid>
      <w:tr>
        <w:tc>
          <w:tcPr>
            <w:tcW w:type="dxa" w:w="5328"/>
            <w:vAlign w:val="center"/>
            <w:shd w:fill="102A5A"/>
            <w:tcBorders>
              <w:top w:val="single" w:sz="12" w:color="00BFA6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J &amp; L RAD SERVICES</w:t>
            </w:r>
          </w:p>
        </w:tc>
        <w:tc>
          <w:tcPr>
            <w:tcW w:type="dxa" w:w="5328"/>
            <w:vAlign w:val="center"/>
            <w:shd w:fill="102A5A"/>
            <w:tcBorders>
              <w:top w:val="single" w:sz="12" w:color="00BFA6"/>
              <w:left w:val="nil"/>
              <w:bottom w:val="nil"/>
              <w:right w:val="nil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EXPERT READS. CLEAR ANSWERS. BETTER CARE</w:t>
            </w:r>
          </w:p>
        </w:tc>
      </w:tr>
    </w:tbl>
    <w:sectPr w:rsidR="00FC693F" w:rsidRPr="0006063C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