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1423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l_logo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4235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0BFA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328"/>
            <w:shd w:fill="102A5A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48"/>
        <w:gridCol w:w="3168"/>
      </w:tblGrid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/>
                <w:b/>
                <w:color w:val="102A5A"/>
                <w:sz w:val="36"/>
              </w:rPr>
              <w:t>RECEIPT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color w:val="102A5A"/>
                <w:sz w:val="18"/>
              </w:rPr>
              <w:t>Receipt No.: __________________</w:t>
              <w:br/>
              <w:t>Date: __________________</w:t>
            </w:r>
          </w:p>
        </w:tc>
      </w:tr>
    </w:tbl>
    <w:p>
      <w:pPr>
        <w:spacing w:after="60"/>
      </w:pPr>
      <w:r>
        <w:rPr>
          <w:rFonts w:ascii="Arial" w:hAnsi="Arial"/>
          <w:color w:val="183153"/>
          <w:sz w:val="18"/>
        </w:rPr>
        <w:t>Thank you for choosing J &amp; L Rad Services.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272"/>
      </w:tblGrid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/>
                <w:b/>
                <w:color w:val="102A5A"/>
                <w:sz w:val="16"/>
              </w:rPr>
              <w:t>Patient Name: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/>
                <w:b w:val="0"/>
                <w:color w:val="667085"/>
                <w:sz w:val="16"/>
              </w:rPr>
              <w:t>____________________________________________________________________________________________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272"/>
      </w:tblGrid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/>
                <w:b/>
                <w:color w:val="102A5A"/>
                <w:sz w:val="16"/>
              </w:rPr>
              <w:t>Patient ID / File No.: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/>
                <w:b w:val="0"/>
                <w:color w:val="667085"/>
                <w:sz w:val="16"/>
              </w:rPr>
              <w:t>____________________________________________________________________________________________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272"/>
      </w:tblGrid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/>
                <w:b/>
                <w:color w:val="102A5A"/>
                <w:sz w:val="16"/>
              </w:rPr>
              <w:t>Referring Doctor: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Arial" w:hAnsi="Arial"/>
                <w:b w:val="0"/>
                <w:color w:val="667085"/>
                <w:sz w:val="16"/>
              </w:rPr>
              <w:t>____________________________________________________________________________________________</w:t>
            </w:r>
          </w:p>
        </w:tc>
      </w:tr>
    </w:tbl>
    <w:p>
      <w:r>
        <w:rPr>
          <w:rFonts w:ascii="Arial" w:hAnsi="Arial"/>
          <w:b/>
          <w:color w:val="00BFA6"/>
          <w:sz w:val="18"/>
        </w:rPr>
        <w:t>SERVICES / EXAMINATION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1800"/>
        <w:gridCol w:w="2592"/>
      </w:tblGrid>
      <w:tr>
        <w:tc>
          <w:tcPr>
            <w:tcW w:type="dxa" w:w="3552"/>
            <w:shd w:fill="102A5A"/>
            <w:vAlign w:val="center"/>
            <w:tcBorders>
              <w:top w:val="single" w:sz="5" w:color="102A5A"/>
              <w:left w:val="single" w:sz="5" w:color="102A5A"/>
              <w:bottom w:val="single" w:sz="5" w:color="102A5A"/>
              <w:right w:val="single" w:sz="5" w:color="102A5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552"/>
            <w:shd w:fill="102A5A"/>
            <w:vAlign w:val="center"/>
            <w:tcBorders>
              <w:top w:val="single" w:sz="5" w:color="102A5A"/>
              <w:left w:val="single" w:sz="5" w:color="102A5A"/>
              <w:bottom w:val="single" w:sz="5" w:color="102A5A"/>
              <w:right w:val="single" w:sz="5" w:color="102A5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MODALITY</w:t>
            </w:r>
          </w:p>
        </w:tc>
        <w:tc>
          <w:tcPr>
            <w:tcW w:type="dxa" w:w="3552"/>
            <w:shd w:fill="102A5A"/>
            <w:vAlign w:val="center"/>
            <w:tcBorders>
              <w:top w:val="single" w:sz="5" w:color="102A5A"/>
              <w:left w:val="single" w:sz="5" w:color="102A5A"/>
              <w:bottom w:val="single" w:sz="5" w:color="102A5A"/>
              <w:right w:val="single" w:sz="5" w:color="102A5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CHARGES (BWP)</w:t>
            </w:r>
          </w:p>
        </w:tc>
      </w:tr>
      <w:tr>
        <w:tc>
          <w:tcPr>
            <w:tcW w:type="dxa" w:w="4824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  <w:tc>
          <w:tcPr>
            <w:tcW w:type="dxa" w:w="1800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  <w:tc>
          <w:tcPr>
            <w:tcW w:type="dxa" w:w="2592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</w:tr>
      <w:tr>
        <w:tc>
          <w:tcPr>
            <w:tcW w:type="dxa" w:w="4824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  <w:tc>
          <w:tcPr>
            <w:tcW w:type="dxa" w:w="1800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  <w:tc>
          <w:tcPr>
            <w:tcW w:type="dxa" w:w="2592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</w:tr>
      <w:tr>
        <w:tc>
          <w:tcPr>
            <w:tcW w:type="dxa" w:w="4824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  <w:tc>
          <w:tcPr>
            <w:tcW w:type="dxa" w:w="1800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  <w:tc>
          <w:tcPr>
            <w:tcW w:type="dxa" w:w="2592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</w:tr>
      <w:tr>
        <w:tc>
          <w:tcPr>
            <w:tcW w:type="dxa" w:w="4824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  <w:tc>
          <w:tcPr>
            <w:tcW w:type="dxa" w:w="1800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  <w:tc>
          <w:tcPr>
            <w:tcW w:type="dxa" w:w="2592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</w:tr>
      <w:tr>
        <w:tc>
          <w:tcPr>
            <w:tcW w:type="dxa" w:w="4824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  <w:tc>
          <w:tcPr>
            <w:tcW w:type="dxa" w:w="1800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  <w:tc>
          <w:tcPr>
            <w:tcW w:type="dxa" w:w="2592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8"/>
              </w:rPr>
            </w:r>
          </w:p>
        </w:tc>
      </w:tr>
      <w:tr>
        <w:tc>
          <w:tcPr>
            <w:tcW w:type="dxa" w:w="6624"/>
            <w:gridSpan w:val="2"/>
            <w:shd w:fill="EEF5F7"/>
            <w:shd w:fill="EEF5F7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02A5A"/>
                <w:sz w:val="16"/>
              </w:rPr>
              <w:t>________________</w:t>
            </w:r>
          </w:p>
        </w:tc>
        <w:tc>
          <w:tcPr>
            <w:tcW w:type="dxa" w:w="2592"/>
          </w:tcPr>
          <w:p/>
        </w:tc>
      </w:tr>
    </w:tbl>
    <w:p>
      <w:r>
        <w:rPr>
          <w:rFonts w:ascii="Arial" w:hAnsi="Arial"/>
          <w:b/>
          <w:color w:val="00BFA6"/>
          <w:sz w:val="18"/>
        </w:rPr>
        <w:t>PAYMENT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04"/>
        <w:gridCol w:w="3312"/>
      </w:tblGrid>
      <w:tr>
        <w:tc>
          <w:tcPr>
            <w:tcW w:type="dxa" w:w="5328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6"/>
              </w:rPr>
              <w:t>Amount Paid:  __________________________________________________________</w:t>
            </w:r>
          </w:p>
        </w:tc>
        <w:tc>
          <w:tcPr>
            <w:tcW w:type="dxa" w:w="5328"/>
            <w:vMerge w:val="restart"/>
            <w:shd w:fill="EEF5F7"/>
            <w:vAlign w:val="center"/>
            <w:tcBorders>
              <w:top w:val="single" w:sz="8" w:color="102A5A"/>
              <w:left w:val="single" w:sz="8" w:color="102A5A"/>
              <w:bottom w:val="single" w:sz="8" w:color="102A5A"/>
              <w:right w:val="single" w:sz="8" w:color="102A5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02A5A"/>
                <w:sz w:val="16"/>
              </w:rPr>
              <w:t>PAID BY</w:t>
              <w:br/>
              <w:br/>
              <w:t>________________________</w:t>
              <w:br/>
              <w:t>Signature</w:t>
            </w:r>
          </w:p>
        </w:tc>
      </w:tr>
      <w:tr>
        <w:tc>
          <w:tcPr>
            <w:tcW w:type="dxa" w:w="5328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6"/>
              </w:rPr>
              <w:t>Payment Method:  __________________________________________________________</w:t>
            </w:r>
          </w:p>
        </w:tc>
        <w:tc>
          <w:tcPr>
            <w:tcW w:type="dxa" w:w="5328"/>
            <w:vMerge/>
          </w:tcPr>
          <w:p/>
        </w:tc>
      </w:tr>
      <w:tr>
        <w:tc>
          <w:tcPr>
            <w:tcW w:type="dxa" w:w="5328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6"/>
              </w:rPr>
              <w:t>Transaction / Reference No.:  __________________________________________________________</w:t>
            </w:r>
          </w:p>
        </w:tc>
        <w:tc>
          <w:tcPr>
            <w:tcW w:type="dxa" w:w="5328"/>
            <w:vMerge/>
          </w:tcPr>
          <w:p/>
        </w:tc>
      </w:tr>
      <w:tr>
        <w:tc>
          <w:tcPr>
            <w:tcW w:type="dxa" w:w="5328"/>
            <w:vAlign w:val="center"/>
            <w:tcBorders>
              <w:top w:val="single" w:sz="5" w:color="D7E2E7"/>
              <w:left w:val="single" w:sz="5" w:color="D7E2E7"/>
              <w:bottom w:val="single" w:sz="5" w:color="D7E2E7"/>
              <w:right w:val="single" w:sz="5" w:color="D7E2E7"/>
            </w:tcBorders>
          </w:tcPr>
          <w:p>
            <w:r/>
            <w:r>
              <w:rPr>
                <w:rFonts w:ascii="Arial" w:hAnsi="Arial"/>
                <w:b w:val="0"/>
                <w:color w:val="102A5A"/>
                <w:sz w:val="16"/>
              </w:rPr>
              <w:t>Amount in Words:  __________________________________________________________</w:t>
            </w:r>
          </w:p>
        </w:tc>
        <w:tc>
          <w:tcPr>
            <w:tcW w:type="dxa" w:w="5328"/>
            <w:vMerge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5832"/>
      </w:tblGrid>
      <w:tr>
        <w:tc>
          <w:tcPr>
            <w:tcW w:type="dxa" w:w="5328"/>
            <w:vAlign w:val="center"/>
            <w:shd w:fill="102A5A"/>
            <w:tcBorders>
              <w:top w:val="single" w:sz="10" w:color="00BFA6"/>
              <w:left w:val="single" w:sz="10" w:color="00BFA6"/>
              <w:bottom w:val="single" w:sz="10" w:color="00BFA6"/>
              <w:right w:val="single" w:sz="10" w:color="00BFA6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J &amp; L RAD SERVICES</w:t>
            </w:r>
          </w:p>
        </w:tc>
        <w:tc>
          <w:tcPr>
            <w:tcW w:type="dxa" w:w="5328"/>
            <w:vAlign w:val="center"/>
            <w:shd w:fill="102A5A"/>
            <w:tcBorders>
              <w:top w:val="single" w:sz="10" w:color="00BFA6"/>
              <w:left w:val="single" w:sz="10" w:color="00BFA6"/>
              <w:bottom w:val="single" w:sz="10" w:color="00BFA6"/>
              <w:right w:val="single" w:sz="10" w:color="00BFA6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EXPERT READS. CLEAR ANSWERS. BETTER CARE</w:t>
            </w:r>
          </w:p>
        </w:tc>
      </w:tr>
    </w:tbl>
    <w:sectPr w:rsidR="00FC693F" w:rsidRPr="0006063C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